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Abeleje Olaniyi George</w:t>
      </w:r>
    </w:p>
    <w:p>
      <w:r>
        <w:rPr>
          <w:b/>
          <w:color w:val="333333"/>
          <w:sz w:val="24"/>
        </w:rPr>
        <w:t>Full-Stack Software Engineer: Senior Full-Stack Engineer</w:t>
      </w:r>
    </w:p>
    <w:p>
      <w:r>
        <w:rPr>
          <w:color w:val="666666"/>
          <w:sz w:val="18"/>
        </w:rPr>
        <w:t>olaniyi@olaniyigeorge.com · olaniyigeorge.com · LinkedIn: https://linkedin.com/in/abeleje-olaniyi · Lagos, Nigeria · Open to Remote / Relocation</w:t>
      </w:r>
    </w:p>
    <w:p/>
    <w:p>
      <w:pPr>
        <w:pStyle w:val="Heading2"/>
      </w:pPr>
      <w:r>
        <w:t>SUMMARY</w:t>
      </w:r>
    </w:p>
    <w:p>
      <w:r>
        <w:t>Full-stack software engineer with 5 years of production experience, focused on real-time systems and AI-powered products using Python, TypeScript, and React. I architected Truefit.ai, a real-time voice AI platform built on WebRTC and the Gemini Live API, and drove a 91% reduction in API latency and a 58% improvement in system throughput. I build reliably end to end: backend architecture, async processing, and responsive React interfaces, with deep experience in FastAPI, Django, and cloud-native deployment on AWS.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Frontend: </w:t>
      </w:r>
      <w:r>
        <w:t>React, Next.js, HTML, CSS, Tailwind CSS</w:t>
      </w:r>
    </w:p>
    <w:p>
      <w:r>
        <w:rPr>
          <w:b/>
        </w:rPr>
        <w:t xml:space="preserve">Backend: </w:t>
      </w:r>
      <w:r>
        <w:t>FastAPI, Django, Django REST Framework, REST APIs</w:t>
      </w:r>
    </w:p>
    <w:p>
      <w:r>
        <w:rPr>
          <w:b/>
        </w:rPr>
        <w:t xml:space="preserve">Databases: </w:t>
      </w:r>
      <w:r>
        <w:t>PostgreSQL, MySQL, SQLite, MongoDB</w:t>
      </w:r>
    </w:p>
    <w:p>
      <w:r>
        <w:rPr>
          <w:b/>
        </w:rPr>
        <w:t xml:space="preserve">Cloud &amp; DevOps: </w:t>
      </w:r>
      <w:r>
        <w:t>AWS, Docker, CI/CD</w:t>
      </w:r>
    </w:p>
    <w:p>
      <w:r>
        <w:rPr>
          <w:b/>
        </w:rPr>
        <w:t xml:space="preserve">Languages: </w:t>
      </w:r>
      <w:r>
        <w:t>Python, TypeScript, JavaScript, Node.js</w:t>
      </w:r>
    </w:p>
    <w:p>
      <w:pPr>
        <w:pStyle w:val="Heading2"/>
      </w:pPr>
      <w:r>
        <w:t>WORK EXPERIENCE</w:t>
      </w:r>
    </w:p>
    <w:p>
      <w:r>
        <w:rPr>
          <w:b/>
        </w:rPr>
        <w:t>Backend Engineer : The ECO Platform (2024)</w:t>
      </w:r>
    </w:p>
    <w:p>
      <w:r>
        <w:rPr>
          <w:b/>
        </w:rPr>
        <w:t>Full-Stack Software Engineer : WispTalk Africa (2023 � 2024)</w:t>
      </w:r>
    </w:p>
    <w:p>
      <w:r>
        <w:rPr>
          <w:b/>
        </w:rPr>
        <w:t>Backend Engineering Professional Program : ALX Africa (2025)</w:t>
      </w:r>
    </w:p>
    <w:p>
      <w:r>
        <w:rPr>
          <w:b/>
        </w:rPr>
        <w:t>Full-Stack Developer : Winnov8 (2025 � Present)</w:t>
      </w:r>
    </w:p>
    <w:p>
      <w:r>
        <w:rPr>
          <w:b/>
        </w:rPr>
        <w:t>Full-Stack Developer : Revela Africa (2025)</w:t>
      </w:r>
    </w:p>
    <w:p>
      <w:r>
        <w:rPr>
          <w:b/>
        </w:rPr>
        <w:t>Freelance Software Developer : Independent (2020 � 2022)</w:t>
      </w:r>
    </w:p>
    <w:p>
      <w:pPr>
        <w:pStyle w:val="Heading2"/>
      </w:pPr>
      <w:r>
        <w:t>PROJECTS</w:t>
      </w:r>
    </w:p>
    <w:p>
      <w:r>
        <w:rPr>
          <w:b/>
        </w:rPr>
        <w:t>Truefit.ai (Python, FastAPI, WebRTC (aiortc), Gemini Live API, PostgreSQL, Redis, Next.js, TypeScript)</w:t>
      </w:r>
    </w:p>
    <w:p>
      <w:r>
        <w:rPr>
          <w:b/>
        </w:rPr>
        <w:t>CoopWise (FastAPI, PostgreSQL, Redis, Next.js, Smart Contracts (Flow))</w:t>
      </w:r>
    </w:p>
    <w:p>
      <w:r>
        <w:rPr>
          <w:b/>
        </w:rPr>
        <w:t>Languages ()</w:t>
      </w:r>
    </w:p>
    <w:p>
      <w:r>
        <w:rPr>
          <w:b/>
        </w:rPr>
        <w:t>Frontend ()</w:t>
      </w:r>
    </w:p>
    <w:p>
      <w:r>
        <w:rPr>
          <w:b/>
        </w:rPr>
        <w:t>Full-Stack Software Engineer ()</w:t>
      </w:r>
    </w:p>
    <w:p>
      <w:r>
        <w:rPr>
          <w:b/>
        </w:rPr>
        <w:t>Real-Time &amp; AI ()</w:t>
      </w:r>
    </w:p>
    <w:p>
      <w:r>
        <w:rPr>
          <w:b/>
        </w:rPr>
        <w:t>reliably end to end ()</w:t>
      </w:r>
    </w:p>
    <w:p>
      <w:r>
        <w:rPr>
          <w:b/>
        </w:rPr>
        <w:t>Backend ()</w:t>
      </w:r>
    </w:p>
    <w:p>
      <w:r>
        <w:rPr>
          <w:b/>
        </w:rPr>
        <w:t>Databases ()</w:t>
      </w:r>
    </w:p>
    <w:p>
      <w:r>
        <w:rPr>
          <w:b/>
        </w:rPr>
        <w:t>Cloud &amp; DevOps ()</w:t>
      </w:r>
    </w:p>
    <w:p>
      <w:r>
        <w:rPr>
          <w:b/>
        </w:rPr>
        <w:t>Truefit.ai ()</w:t>
      </w:r>
    </w:p>
    <w:p>
      <w:r>
        <w:rPr>
          <w:b/>
        </w:rPr>
        <w:t>Backend Engineer ()</w:t>
      </w:r>
    </w:p>
    <w:p>
      <w:r>
        <w:rPr>
          <w:b/>
        </w:rPr>
        <w:t>Full-Stack Software Engineer ()</w:t>
      </w:r>
    </w:p>
    <w:p>
      <w:r>
        <w:rPr>
          <w:b/>
        </w:rPr>
        <w:t>Backend Engineering Professional Program ()</w:t>
      </w:r>
    </w:p>
    <w:p>
      <w:r>
        <w:rPr>
          <w:b/>
        </w:rPr>
        <w:t>Architected a dual-channel real-time system ()</w:t>
      </w:r>
    </w:p>
    <w:p>
      <w:r>
        <w:rPr>
          <w:b/>
        </w:rPr>
        <w:t>Practices ()</w:t>
      </w:r>
    </w:p>
    <w:p>
      <w:r>
        <w:rPr>
          <w:b/>
        </w:rPr>
        <w:t>Full-Stack Developer ()</w:t>
      </w:r>
    </w:p>
    <w:p>
      <w:r>
        <w:rPr>
          <w:b/>
        </w:rPr>
        <w:t>Full-Stack Developer ()</w:t>
      </w:r>
    </w:p>
    <w:p>
      <w:r>
        <w:rPr>
          <w:b/>
        </w:rPr>
        <w:t>Built core event-management features end-to-end ()</w:t>
      </w:r>
    </w:p>
    <w:p>
      <w:r>
        <w:rPr>
          <w:b/>
        </w:rPr>
        <w:t>Freelance Software Developer ()</w:t>
      </w:r>
    </w:p>
    <w:p>
      <w:r>
        <w:rPr>
          <w:b/>
        </w:rPr>
        <w:t>B.Sc. Computer Science ()</w:t>
      </w:r>
    </w:p>
    <w:p>
      <w:pPr>
        <w:pStyle w:val="Heading2"/>
      </w:pPr>
      <w:r>
        <w:t>EDUCATION</w:t>
      </w:r>
    </w:p>
    <w:p>
      <w:r>
        <w:t>B.Sc. Computer Science : National Open University of Nigeria (Expected December 2026, GPA ~3.58/4.0)</w:t>
      </w:r>
    </w:p>
    <w:p>
      <w:r>
        <w:t>Backend Engineering Professional Program : ALX Africa (2025)</w:t>
      </w:r>
    </w:p>
    <w:p/>
    <w:p>
      <w:r>
        <w:rPr>
          <w:i/>
          <w:sz w:val="16"/>
        </w:rPr>
        <w:t xml:space="preserve">— Tailored for </w:t>
      </w:r>
      <w:r>
        <w:rPr>
          <w:i/>
          <w:sz w:val="16"/>
        </w:rPr>
        <w:t>Senior Full-Stack Engineer at ExampleAI Inc</w:t>
      </w:r>
      <w:r>
        <w:rPr>
          <w:i/>
          <w:sz w:val="16"/>
        </w:rPr>
        <w:t xml:space="preserve"> | Generated 2026-08-18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